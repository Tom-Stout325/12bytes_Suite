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9362" w14:textId="77777777" w:rsidR="00EE1F5D" w:rsidRDefault="00EE1F5D" w:rsidP="00EE1F5D">
      <w:pPr>
        <w:jc w:val="center"/>
      </w:pPr>
    </w:p>
    <w:p w14:paraId="49AC0155" w14:textId="77777777" w:rsidR="00EE1F5D" w:rsidRDefault="00EE1F5D" w:rsidP="00EE1F5D">
      <w:pPr>
        <w:jc w:val="center"/>
      </w:pPr>
    </w:p>
    <w:p w14:paraId="54B25DCE" w14:textId="77777777" w:rsidR="00EE1F5D" w:rsidRDefault="00EE1F5D" w:rsidP="00EE1F5D">
      <w:pPr>
        <w:jc w:val="center"/>
      </w:pPr>
    </w:p>
    <w:p w14:paraId="0C81F3B1" w14:textId="77777777" w:rsidR="00EE1F5D" w:rsidRDefault="00EE1F5D" w:rsidP="00EE1F5D">
      <w:pPr>
        <w:jc w:val="center"/>
      </w:pPr>
    </w:p>
    <w:p w14:paraId="6F34514C" w14:textId="59C598C0" w:rsidR="0004639A" w:rsidRDefault="00000000" w:rsidP="00EE1F5D">
      <w:pPr>
        <w:jc w:val="center"/>
      </w:pPr>
      <w:r>
        <w:rPr>
          <w:noProof/>
        </w:rPr>
        <w:drawing>
          <wp:inline distT="0" distB="0" distL="0" distR="0" wp14:anchorId="7D0B23AE" wp14:editId="2F64B4AF">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Logo.png"/>
                    <pic:cNvPicPr/>
                  </pic:nvPicPr>
                  <pic:blipFill>
                    <a:blip r:embed="rId6"/>
                    <a:stretch>
                      <a:fillRect/>
                    </a:stretch>
                  </pic:blipFill>
                  <pic:spPr>
                    <a:xfrm>
                      <a:off x="0" y="0"/>
                      <a:ext cx="1828800" cy="1828800"/>
                    </a:xfrm>
                    <a:prstGeom prst="rect">
                      <a:avLst/>
                    </a:prstGeom>
                  </pic:spPr>
                </pic:pic>
              </a:graphicData>
            </a:graphic>
          </wp:inline>
        </w:drawing>
      </w:r>
    </w:p>
    <w:p w14:paraId="15FA25EA" w14:textId="77777777" w:rsidR="00EE1F5D" w:rsidRDefault="00000000">
      <w:pPr>
        <w:pStyle w:val="Title"/>
        <w:jc w:val="center"/>
      </w:pPr>
      <w:r>
        <w:t>Airborne Images</w:t>
      </w:r>
    </w:p>
    <w:p w14:paraId="451FB4DD" w14:textId="145E881F" w:rsidR="0004639A" w:rsidRDefault="00000000">
      <w:pPr>
        <w:pStyle w:val="Title"/>
        <w:jc w:val="center"/>
      </w:pPr>
      <w:r>
        <w:t xml:space="preserve"> Standard Operating Procedures</w:t>
      </w:r>
    </w:p>
    <w:p w14:paraId="6C6A5D78" w14:textId="77777777" w:rsidR="0004639A" w:rsidRDefault="00000000">
      <w:pPr>
        <w:jc w:val="center"/>
      </w:pPr>
      <w:r>
        <w:t>Tom Stout</w:t>
      </w:r>
      <w:r>
        <w:br/>
        <w:t>www.airborne-images.net</w:t>
      </w:r>
      <w:r>
        <w:br/>
        <w:t>317-987-7387</w:t>
      </w:r>
      <w:r>
        <w:br/>
        <w:t>tom@airborne-images.net</w:t>
      </w:r>
    </w:p>
    <w:p w14:paraId="4790C6F8" w14:textId="77777777" w:rsidR="0004639A" w:rsidRDefault="00000000">
      <w:r>
        <w:br w:type="page"/>
      </w:r>
    </w:p>
    <w:p w14:paraId="182DF409" w14:textId="77777777" w:rsidR="0004639A" w:rsidRDefault="00000000">
      <w:pPr>
        <w:pStyle w:val="Heading1"/>
      </w:pPr>
      <w:r>
        <w:lastRenderedPageBreak/>
        <w:t>1. Purpose</w:t>
      </w:r>
    </w:p>
    <w:p w14:paraId="35F7ABE0" w14:textId="77777777" w:rsidR="0004639A" w:rsidRDefault="00000000">
      <w:r>
        <w:t>This Standard Operating Procedures (SOP) document provides guidance for the safe and professional operation of unmanned aircraft systems (UAS) by Airborne Images. It ensures compliance with FAA Part 107 regulations, industry best practices, and internal policies.</w:t>
      </w:r>
    </w:p>
    <w:p w14:paraId="79898976" w14:textId="77777777" w:rsidR="0004639A" w:rsidRDefault="00000000">
      <w:pPr>
        <w:pStyle w:val="Heading1"/>
      </w:pPr>
      <w:r>
        <w:t>2. Scope</w:t>
      </w:r>
    </w:p>
    <w:p w14:paraId="2C6B72F2" w14:textId="77777777" w:rsidR="0004639A" w:rsidRDefault="00000000">
      <w:r>
        <w:t>These procedures apply to all drone operations performed by Airborne Images personnel, including pre-flight, in-flight, and post-flight activities, incident response, and equipment maintenance.</w:t>
      </w:r>
    </w:p>
    <w:p w14:paraId="31258A27" w14:textId="77777777" w:rsidR="0004639A" w:rsidRDefault="00000000">
      <w:pPr>
        <w:pStyle w:val="Heading1"/>
      </w:pPr>
      <w:r>
        <w:t>3. Responsibilities</w:t>
      </w:r>
    </w:p>
    <w:p w14:paraId="0831C4A7" w14:textId="77777777" w:rsidR="0004639A" w:rsidRDefault="00000000">
      <w:r>
        <w:t>The Remote Pilot in Command (RPIC) is responsible for all aspects of the flight. Visual Observers (VOs), crew, and safety personnel support operations as assigned. All team members must adhere to these procedures.</w:t>
      </w:r>
    </w:p>
    <w:p w14:paraId="7851DCE8" w14:textId="77777777" w:rsidR="0004639A" w:rsidRDefault="00000000">
      <w:pPr>
        <w:pStyle w:val="Heading1"/>
      </w:pPr>
      <w:r>
        <w:t>4. Equipment &amp; Aircraft</w:t>
      </w:r>
    </w:p>
    <w:p w14:paraId="7794B0DB" w14:textId="77777777" w:rsidR="0004639A" w:rsidRDefault="00000000">
      <w:r>
        <w:t>Primary Aircraft: DJI Mavic 3 Pro</w:t>
      </w:r>
    </w:p>
    <w:p w14:paraId="1E51B613" w14:textId="77777777" w:rsidR="0004639A" w:rsidRDefault="00000000">
      <w:r>
        <w:t>- Inspect before and after each flight.</w:t>
      </w:r>
    </w:p>
    <w:p w14:paraId="3FC2BBC3" w14:textId="77777777" w:rsidR="0004639A" w:rsidRDefault="00000000">
      <w:r>
        <w:t>- Maintain battery health and logs.</w:t>
      </w:r>
    </w:p>
    <w:p w14:paraId="2CA9FEE8" w14:textId="77777777" w:rsidR="0004639A" w:rsidRDefault="00000000">
      <w:r>
        <w:t>- Apply firmware updates as released.</w:t>
      </w:r>
    </w:p>
    <w:p w14:paraId="10A4E6AC" w14:textId="77777777" w:rsidR="0004639A" w:rsidRDefault="00000000">
      <w:r>
        <w:t>- Store aircraft and accessories in a clean, dry, secure environment.</w:t>
      </w:r>
    </w:p>
    <w:p w14:paraId="2132068A" w14:textId="77777777" w:rsidR="0004639A" w:rsidRDefault="00000000">
      <w:pPr>
        <w:pStyle w:val="Heading1"/>
      </w:pPr>
      <w:r>
        <w:t>5. Flight Preparation</w:t>
      </w:r>
    </w:p>
    <w:p w14:paraId="17319C80" w14:textId="131311D8" w:rsidR="0004639A" w:rsidRDefault="00000000">
      <w:r>
        <w:t xml:space="preserve">- Check </w:t>
      </w:r>
      <w:r w:rsidR="00EE1F5D">
        <w:t xml:space="preserve">Airspace </w:t>
      </w:r>
      <w:proofErr w:type="gramStart"/>
      <w:r w:rsidR="00EE1F5D">
        <w:t xml:space="preserve">Hub </w:t>
      </w:r>
      <w:r>
        <w:t xml:space="preserve"> for</w:t>
      </w:r>
      <w:proofErr w:type="gramEnd"/>
      <w:r>
        <w:t xml:space="preserve"> airspace restrictions.</w:t>
      </w:r>
    </w:p>
    <w:p w14:paraId="654D8F19" w14:textId="77777777" w:rsidR="0004639A" w:rsidRDefault="00000000">
      <w:r>
        <w:t>- Confirm weather conditions are within limits.</w:t>
      </w:r>
    </w:p>
    <w:p w14:paraId="6B779F8D" w14:textId="77777777" w:rsidR="0004639A" w:rsidRDefault="00000000">
      <w:r>
        <w:t>- Conduct pre-flight site survey and hazard assessment.</w:t>
      </w:r>
    </w:p>
    <w:p w14:paraId="6730CC85" w14:textId="77777777" w:rsidR="0004639A" w:rsidRDefault="00000000">
      <w:r>
        <w:t>- Review flight objectives and emergency procedures.</w:t>
      </w:r>
    </w:p>
    <w:p w14:paraId="56230486" w14:textId="77777777" w:rsidR="0004639A" w:rsidRDefault="00000000">
      <w:r>
        <w:t>- Complete and sign off on a pre-flight checklist.</w:t>
      </w:r>
    </w:p>
    <w:p w14:paraId="18716C56" w14:textId="77777777" w:rsidR="0004639A" w:rsidRDefault="00000000">
      <w:pPr>
        <w:pStyle w:val="Heading1"/>
      </w:pPr>
      <w:r>
        <w:t>6. In-Flight Operations</w:t>
      </w:r>
    </w:p>
    <w:p w14:paraId="5255E90C" w14:textId="77777777" w:rsidR="0004639A" w:rsidRDefault="00000000">
      <w:r>
        <w:t>- Maintain Visual Line of Sight (VLOS) at all times.</w:t>
      </w:r>
    </w:p>
    <w:p w14:paraId="44DA47FA" w14:textId="77777777" w:rsidR="0004639A" w:rsidRDefault="00000000">
      <w:r>
        <w:t>- Operate at or below 400 feet AGL unless authorized.</w:t>
      </w:r>
    </w:p>
    <w:p w14:paraId="05081AC4" w14:textId="77777777" w:rsidR="0004639A" w:rsidRDefault="00000000">
      <w:r>
        <w:lastRenderedPageBreak/>
        <w:t>- Avoid flying over people or moving vehicles.</w:t>
      </w:r>
    </w:p>
    <w:p w14:paraId="22F7759F" w14:textId="093D4E40" w:rsidR="0004639A" w:rsidRDefault="00000000">
      <w:r>
        <w:t>- Ensure communication with the VO and production team</w:t>
      </w:r>
      <w:r w:rsidR="00EE1F5D">
        <w:t>, if used.</w:t>
      </w:r>
    </w:p>
    <w:p w14:paraId="0A6812E2" w14:textId="77777777" w:rsidR="0004639A" w:rsidRDefault="00000000">
      <w:r>
        <w:t>- Cease operations if environmental or safety risks arise.</w:t>
      </w:r>
    </w:p>
    <w:p w14:paraId="55A90B77" w14:textId="77777777" w:rsidR="0004639A" w:rsidRDefault="00000000">
      <w:pPr>
        <w:pStyle w:val="Heading1"/>
      </w:pPr>
      <w:r>
        <w:t>7. Post-Flight Procedures</w:t>
      </w:r>
    </w:p>
    <w:p w14:paraId="5129CA3E" w14:textId="77777777" w:rsidR="0004639A" w:rsidRDefault="00000000">
      <w:r>
        <w:t>- Complete post-flight checklist.</w:t>
      </w:r>
    </w:p>
    <w:p w14:paraId="4B408996" w14:textId="77777777" w:rsidR="0004639A" w:rsidRDefault="00000000">
      <w:r>
        <w:t>- Document flight log: time, location, purpose, any anomalies.</w:t>
      </w:r>
    </w:p>
    <w:p w14:paraId="05EB09E6" w14:textId="77777777" w:rsidR="0004639A" w:rsidRDefault="00000000">
      <w:r>
        <w:t>- Recharge and store batteries according to specifications.</w:t>
      </w:r>
    </w:p>
    <w:p w14:paraId="24E77E32" w14:textId="77777777" w:rsidR="0004639A" w:rsidRDefault="00000000">
      <w:r>
        <w:t>- Inspect the aircraft for any signs of wear or damage.</w:t>
      </w:r>
    </w:p>
    <w:p w14:paraId="5FE0FC22" w14:textId="77777777" w:rsidR="0004639A" w:rsidRDefault="00000000">
      <w:pPr>
        <w:pStyle w:val="Heading1"/>
      </w:pPr>
      <w:r>
        <w:t>8. Incident Reporting Policy</w:t>
      </w:r>
    </w:p>
    <w:p w14:paraId="5535987D" w14:textId="77777777" w:rsidR="0004639A" w:rsidRDefault="00000000">
      <w:r>
        <w:t>All incidents, including near-misses, equipment malfunctions, injuries, property damage, or loss of control, must be documented using the Drone Incident Report Form.</w:t>
      </w:r>
    </w:p>
    <w:p w14:paraId="0427E215" w14:textId="77777777" w:rsidR="0004639A" w:rsidRDefault="0004639A"/>
    <w:p w14:paraId="0918FDF9" w14:textId="77777777" w:rsidR="0004639A" w:rsidRDefault="00000000">
      <w:r>
        <w:t>Steps:</w:t>
      </w:r>
    </w:p>
    <w:p w14:paraId="1ED3F1BB" w14:textId="77777777" w:rsidR="0004639A" w:rsidRDefault="00000000" w:rsidP="00EE1F5D">
      <w:pPr>
        <w:ind w:left="720"/>
      </w:pPr>
      <w:r>
        <w:t>1. Secure the scene and ensure safety.</w:t>
      </w:r>
    </w:p>
    <w:p w14:paraId="43ED5638" w14:textId="77777777" w:rsidR="0004639A" w:rsidRDefault="00000000" w:rsidP="00EE1F5D">
      <w:pPr>
        <w:ind w:left="720"/>
      </w:pPr>
      <w:r>
        <w:t>2. Notify relevant parties (crew, emergency responders if needed).</w:t>
      </w:r>
    </w:p>
    <w:p w14:paraId="03118088" w14:textId="77777777" w:rsidR="0004639A" w:rsidRDefault="00000000" w:rsidP="00EE1F5D">
      <w:pPr>
        <w:ind w:left="720"/>
      </w:pPr>
      <w:r>
        <w:t>3. Complete the Drone Incident Report Form within 24 hours.</w:t>
      </w:r>
    </w:p>
    <w:p w14:paraId="517CA13F" w14:textId="77777777" w:rsidR="0004639A" w:rsidRDefault="00000000" w:rsidP="00EE1F5D">
      <w:pPr>
        <w:ind w:left="720"/>
      </w:pPr>
      <w:r>
        <w:t>4. Submit to the RPIC and designated safety officer.</w:t>
      </w:r>
    </w:p>
    <w:p w14:paraId="3542BE70" w14:textId="77777777" w:rsidR="0004639A" w:rsidRDefault="00000000" w:rsidP="00EE1F5D">
      <w:pPr>
        <w:ind w:left="720"/>
      </w:pPr>
      <w:r>
        <w:t>5. FAA reporting must follow Part 107.9 rules for reportable events.</w:t>
      </w:r>
    </w:p>
    <w:p w14:paraId="5C90A348" w14:textId="77777777" w:rsidR="0004639A" w:rsidRDefault="00000000" w:rsidP="00EE1F5D">
      <w:pPr>
        <w:ind w:left="720"/>
      </w:pPr>
      <w:r>
        <w:t>6. All incidents will be reviewed internally for corrective action.</w:t>
      </w:r>
    </w:p>
    <w:p w14:paraId="33D4DDC5" w14:textId="77777777" w:rsidR="0004639A" w:rsidRDefault="00000000">
      <w:pPr>
        <w:pStyle w:val="Heading1"/>
      </w:pPr>
      <w:r>
        <w:t>9. Training &amp; Certification</w:t>
      </w:r>
    </w:p>
    <w:p w14:paraId="084C9587" w14:textId="77777777" w:rsidR="0004639A" w:rsidRDefault="00000000">
      <w:r>
        <w:t>- RPICs must hold an FAA Part 107 Remote Pilot Certificate.</w:t>
      </w:r>
    </w:p>
    <w:p w14:paraId="7D11100A" w14:textId="77777777" w:rsidR="0004639A" w:rsidRDefault="00000000">
      <w:r>
        <w:t>- Visual Observers must complete internal safety orientation.</w:t>
      </w:r>
    </w:p>
    <w:p w14:paraId="12A15216" w14:textId="77777777" w:rsidR="0004639A" w:rsidRDefault="00000000">
      <w:r>
        <w:t>- Annual training is required for all operational staff.</w:t>
      </w:r>
    </w:p>
    <w:p w14:paraId="51D6D29C" w14:textId="77777777" w:rsidR="0004639A" w:rsidRDefault="00000000">
      <w:r>
        <w:t>- Currency and competency checks will be documented and retained.</w:t>
      </w:r>
    </w:p>
    <w:p w14:paraId="395A827D" w14:textId="77777777" w:rsidR="0004639A" w:rsidRDefault="00000000">
      <w:pPr>
        <w:pStyle w:val="Heading1"/>
      </w:pPr>
      <w:r>
        <w:lastRenderedPageBreak/>
        <w:t>10. SOP Review &amp; Amendment</w:t>
      </w:r>
    </w:p>
    <w:p w14:paraId="604CCAC0" w14:textId="77777777" w:rsidR="0004639A" w:rsidRDefault="00000000">
      <w:r>
        <w:t>This SOP document will be reviewed annually and updated to reflect regulatory changes, safety improvements, or organizational changes. All revisions must be approved by the Director of Operations.</w:t>
      </w:r>
    </w:p>
    <w:p w14:paraId="07F89413" w14:textId="77777777" w:rsidR="00EE1F5D" w:rsidRDefault="00EE1F5D"/>
    <w:p w14:paraId="721069DF" w14:textId="77777777" w:rsidR="00EE1F5D" w:rsidRDefault="00EE1F5D"/>
    <w:p w14:paraId="62F91731" w14:textId="77777777" w:rsidR="00EE1F5D" w:rsidRDefault="00EE1F5D"/>
    <w:p w14:paraId="35C7FBD2" w14:textId="77777777" w:rsidR="00EE1F5D" w:rsidRDefault="00EE1F5D"/>
    <w:p w14:paraId="2EA84352" w14:textId="77777777" w:rsidR="00EE1F5D" w:rsidRDefault="00EE1F5D"/>
    <w:p w14:paraId="05C492E8" w14:textId="77777777" w:rsidR="00EE1F5D" w:rsidRDefault="00EE1F5D"/>
    <w:p w14:paraId="1D8BB1A2" w14:textId="77777777" w:rsidR="00EE1F5D" w:rsidRDefault="00EE1F5D"/>
    <w:p w14:paraId="588EECB8" w14:textId="77777777" w:rsidR="00EE1F5D" w:rsidRDefault="00EE1F5D"/>
    <w:p w14:paraId="1CDDEA62" w14:textId="77777777" w:rsidR="00EE1F5D" w:rsidRDefault="00EE1F5D"/>
    <w:p w14:paraId="1AF2BF18" w14:textId="77777777" w:rsidR="00EE1F5D" w:rsidRDefault="00EE1F5D"/>
    <w:p w14:paraId="3F7AB974" w14:textId="77777777" w:rsidR="00EE1F5D" w:rsidRDefault="00EE1F5D"/>
    <w:p w14:paraId="68A6F876" w14:textId="77777777" w:rsidR="00EE1F5D" w:rsidRDefault="00EE1F5D"/>
    <w:p w14:paraId="771B805A" w14:textId="77777777" w:rsidR="00EE1F5D" w:rsidRDefault="00EE1F5D"/>
    <w:p w14:paraId="333421FA" w14:textId="77777777" w:rsidR="00EE1F5D" w:rsidRDefault="00EE1F5D"/>
    <w:p w14:paraId="41DD71FC" w14:textId="77777777" w:rsidR="00EE1F5D" w:rsidRDefault="00EE1F5D"/>
    <w:p w14:paraId="7F6588AC" w14:textId="77777777" w:rsidR="00EE1F5D" w:rsidRDefault="00EE1F5D"/>
    <w:p w14:paraId="2C6DB6F2" w14:textId="77777777" w:rsidR="00EE1F5D" w:rsidRDefault="00EE1F5D"/>
    <w:p w14:paraId="70F0F6DF" w14:textId="77777777" w:rsidR="00EE1F5D" w:rsidRDefault="00EE1F5D"/>
    <w:p w14:paraId="77FFBEA0" w14:textId="77777777" w:rsidR="00EE1F5D" w:rsidRDefault="00EE1F5D"/>
    <w:p w14:paraId="3D9109DF" w14:textId="77777777" w:rsidR="00EE1F5D" w:rsidRDefault="00EE1F5D"/>
    <w:p w14:paraId="770FCA9A" w14:textId="77777777" w:rsidR="00EE1F5D" w:rsidRDefault="00EE1F5D"/>
    <w:p w14:paraId="2AAD9B60" w14:textId="77777777" w:rsidR="00EE1F5D" w:rsidRDefault="00EE1F5D"/>
    <w:p w14:paraId="03989807" w14:textId="77777777" w:rsidR="00EE1F5D" w:rsidRDefault="00EE1F5D"/>
    <w:p w14:paraId="7AC53C27" w14:textId="77777777" w:rsidR="00EE1F5D" w:rsidRDefault="00EE1F5D" w:rsidP="00EE1F5D">
      <w:pPr>
        <w:pStyle w:val="Heading1"/>
        <w:jc w:val="center"/>
      </w:pPr>
      <w:r>
        <w:lastRenderedPageBreak/>
        <w:t>Airborne Images – Pre-Flight Checklist</w:t>
      </w:r>
    </w:p>
    <w:p w14:paraId="7BA194C8" w14:textId="77777777" w:rsidR="00EE1F5D" w:rsidRPr="00EC42A2" w:rsidRDefault="00EE1F5D" w:rsidP="00EE1F5D"/>
    <w:p w14:paraId="00D5BD2A" w14:textId="77777777" w:rsidR="00EE1F5D" w:rsidRDefault="00EE1F5D" w:rsidP="00EE1F5D">
      <w:r>
        <w:t>Pilot Name: _________________________</w:t>
      </w:r>
      <w:r>
        <w:tab/>
        <w:t>Date: _______________</w:t>
      </w:r>
    </w:p>
    <w:p w14:paraId="22C69527" w14:textId="77777777" w:rsidR="00EE1F5D" w:rsidRDefault="00EE1F5D" w:rsidP="00EE1F5D">
      <w:r>
        <w:t>Location: ____________________________</w:t>
      </w:r>
      <w:r>
        <w:tab/>
        <w:t>Time: _______________</w:t>
      </w:r>
    </w:p>
    <w:p w14:paraId="3754C90B" w14:textId="77777777" w:rsidR="00EE1F5D" w:rsidRDefault="00EE1F5D" w:rsidP="00EE1F5D">
      <w:r>
        <w:t>☐ Weather checked and within limits</w:t>
      </w:r>
    </w:p>
    <w:p w14:paraId="4AB1821A" w14:textId="77777777" w:rsidR="00EE1F5D" w:rsidRDefault="00EE1F5D" w:rsidP="00EE1F5D">
      <w:r>
        <w:t>☐ NOTAMs/airspace reviewed (B4UFLY/LAANC)</w:t>
      </w:r>
    </w:p>
    <w:p w14:paraId="16D8EC2D" w14:textId="77777777" w:rsidR="00EE1F5D" w:rsidRDefault="00EE1F5D" w:rsidP="00EE1F5D">
      <w:r>
        <w:t>☐ Batteries fully charged and inspected</w:t>
      </w:r>
    </w:p>
    <w:p w14:paraId="1AE92DD3" w14:textId="77777777" w:rsidR="00EE1F5D" w:rsidRDefault="00EE1F5D" w:rsidP="00EE1F5D">
      <w:r>
        <w:t>☐ Aircraft (DJI Mavic 3 Pro) inspected for physical damage</w:t>
      </w:r>
    </w:p>
    <w:p w14:paraId="7E8FC952" w14:textId="77777777" w:rsidR="00EE1F5D" w:rsidRDefault="00EE1F5D" w:rsidP="00EE1F5D">
      <w:r>
        <w:t>☐ Propellers checked and secured</w:t>
      </w:r>
    </w:p>
    <w:p w14:paraId="6D2B4E8A" w14:textId="77777777" w:rsidR="00EE1F5D" w:rsidRDefault="00EE1F5D" w:rsidP="00EE1F5D">
      <w:r>
        <w:t>☐ Compass and IMU calibrated (if needed)</w:t>
      </w:r>
    </w:p>
    <w:p w14:paraId="3170F8CC" w14:textId="77777777" w:rsidR="00EE1F5D" w:rsidRDefault="00EE1F5D" w:rsidP="00EE1F5D">
      <w:r>
        <w:t xml:space="preserve">☐ Firmware </w:t>
      </w:r>
      <w:proofErr w:type="gramStart"/>
      <w:r>
        <w:t>up-to-date</w:t>
      </w:r>
      <w:proofErr w:type="gramEnd"/>
    </w:p>
    <w:p w14:paraId="56057CE7" w14:textId="77777777" w:rsidR="00EE1F5D" w:rsidRDefault="00EE1F5D" w:rsidP="00EE1F5D">
      <w:r>
        <w:t>☐ GPS signal lock and Home Point set</w:t>
      </w:r>
    </w:p>
    <w:p w14:paraId="2B959F1B" w14:textId="77777777" w:rsidR="00EE1F5D" w:rsidRDefault="00EE1F5D" w:rsidP="00EE1F5D">
      <w:r>
        <w:t>☐ Memory card inserted and has sufficient space</w:t>
      </w:r>
    </w:p>
    <w:p w14:paraId="2605ABF2" w14:textId="77777777" w:rsidR="00EE1F5D" w:rsidRDefault="00EE1F5D" w:rsidP="00EE1F5D">
      <w:r>
        <w:t>☐ Pre-flight briefing completed with team/VO</w:t>
      </w:r>
    </w:p>
    <w:p w14:paraId="42A23449" w14:textId="77777777" w:rsidR="00EE1F5D" w:rsidRDefault="00EE1F5D" w:rsidP="00EE1F5D">
      <w:r>
        <w:t>☐ Emergency procedures reviewed</w:t>
      </w:r>
    </w:p>
    <w:p w14:paraId="63BCB866" w14:textId="77777777" w:rsidR="00EE1F5D" w:rsidRDefault="00EE1F5D" w:rsidP="00EE1F5D">
      <w:r>
        <w:br w:type="page"/>
      </w:r>
    </w:p>
    <w:p w14:paraId="59FAFFC3" w14:textId="77777777" w:rsidR="00EE1F5D" w:rsidRDefault="00EE1F5D" w:rsidP="00EE1F5D">
      <w:pPr>
        <w:pStyle w:val="Heading1"/>
        <w:jc w:val="center"/>
      </w:pPr>
      <w:r>
        <w:lastRenderedPageBreak/>
        <w:t>Airborne Images – Post-Flight Checklist</w:t>
      </w:r>
    </w:p>
    <w:p w14:paraId="0D32CC76" w14:textId="77777777" w:rsidR="00EE1F5D" w:rsidRPr="00EC42A2" w:rsidRDefault="00EE1F5D" w:rsidP="00EE1F5D"/>
    <w:p w14:paraId="70DA7E91" w14:textId="77777777" w:rsidR="00EE1F5D" w:rsidRDefault="00EE1F5D" w:rsidP="00EE1F5D">
      <w:r>
        <w:t>Pilot Name: _________________________</w:t>
      </w:r>
      <w:r>
        <w:tab/>
        <w:t>Date: _______________</w:t>
      </w:r>
    </w:p>
    <w:p w14:paraId="09366742" w14:textId="77777777" w:rsidR="00EE1F5D" w:rsidRDefault="00EE1F5D" w:rsidP="00EE1F5D">
      <w:r>
        <w:t>☐ Flight log completed</w:t>
      </w:r>
    </w:p>
    <w:p w14:paraId="0723F5B8" w14:textId="77777777" w:rsidR="00EE1F5D" w:rsidRDefault="00EE1F5D" w:rsidP="00EE1F5D">
      <w:r>
        <w:t>☐ Battery levels recorded and stored properly</w:t>
      </w:r>
    </w:p>
    <w:p w14:paraId="099643CD" w14:textId="77777777" w:rsidR="00EE1F5D" w:rsidRDefault="00EE1F5D" w:rsidP="00EE1F5D">
      <w:r>
        <w:t>☐ Aircraft inspected for damage or wear</w:t>
      </w:r>
    </w:p>
    <w:p w14:paraId="64B3CC8A" w14:textId="77777777" w:rsidR="00EE1F5D" w:rsidRDefault="00EE1F5D" w:rsidP="00EE1F5D">
      <w:r>
        <w:t>☐ Propellers removed if necessary</w:t>
      </w:r>
    </w:p>
    <w:p w14:paraId="60BAA565" w14:textId="77777777" w:rsidR="00EE1F5D" w:rsidRDefault="00EE1F5D" w:rsidP="00EE1F5D">
      <w:r>
        <w:t>☐ Payload and accessories checked and stored</w:t>
      </w:r>
    </w:p>
    <w:p w14:paraId="7367F6AB" w14:textId="77777777" w:rsidR="00EE1F5D" w:rsidRDefault="00EE1F5D" w:rsidP="00EE1F5D">
      <w:r>
        <w:t xml:space="preserve">☐ Memory card </w:t>
      </w:r>
      <w:proofErr w:type="gramStart"/>
      <w:r>
        <w:t>removed</w:t>
      </w:r>
      <w:proofErr w:type="gramEnd"/>
      <w:r>
        <w:t xml:space="preserve"> and data backed up</w:t>
      </w:r>
    </w:p>
    <w:p w14:paraId="766EFC4C" w14:textId="77777777" w:rsidR="00EE1F5D" w:rsidRDefault="00EE1F5D" w:rsidP="00EE1F5D">
      <w:r>
        <w:t>☐ Any anomalies or incidents noted</w:t>
      </w:r>
    </w:p>
    <w:p w14:paraId="1AD1EB52" w14:textId="77777777" w:rsidR="00EE1F5D" w:rsidRDefault="00EE1F5D" w:rsidP="00EE1F5D">
      <w:r>
        <w:t>☐ Equipment cleaned and packed</w:t>
      </w:r>
    </w:p>
    <w:p w14:paraId="023D5813" w14:textId="77777777" w:rsidR="00EE1F5D" w:rsidRDefault="00EE1F5D" w:rsidP="00EE1F5D">
      <w:r>
        <w:br w:type="page"/>
      </w:r>
    </w:p>
    <w:p w14:paraId="0668759F" w14:textId="77777777" w:rsidR="00EE1F5D" w:rsidRDefault="00EE1F5D" w:rsidP="00EE1F5D">
      <w:pPr>
        <w:pStyle w:val="Heading1"/>
        <w:jc w:val="center"/>
      </w:pPr>
      <w:r>
        <w:lastRenderedPageBreak/>
        <w:t>Airborne Images – Flight Log</w:t>
      </w:r>
    </w:p>
    <w:p w14:paraId="70750863" w14:textId="77777777" w:rsidR="00EE1F5D" w:rsidRPr="00EC42A2" w:rsidRDefault="00EE1F5D" w:rsidP="00EE1F5D"/>
    <w:p w14:paraId="54CFB492" w14:textId="77777777" w:rsidR="00EE1F5D" w:rsidRDefault="00EE1F5D" w:rsidP="00EE1F5D">
      <w:r>
        <w:t>Pilot Name: _________________________</w:t>
      </w:r>
      <w:r>
        <w:tab/>
        <w:t>Date: _______________</w:t>
      </w:r>
    </w:p>
    <w:p w14:paraId="3F4F2BEA" w14:textId="77777777" w:rsidR="00EE1F5D" w:rsidRDefault="00EE1F5D" w:rsidP="00EE1F5D">
      <w:r>
        <w:t>Location: __________________________________________________</w:t>
      </w:r>
    </w:p>
    <w:p w14:paraId="5B5498E8" w14:textId="77777777" w:rsidR="00EE1F5D" w:rsidRDefault="00EE1F5D" w:rsidP="00EE1F5D">
      <w:r>
        <w:t>Aircraft ID: ________________________</w:t>
      </w:r>
      <w:r>
        <w:tab/>
        <w:t>Battery #: ____________</w:t>
      </w:r>
    </w:p>
    <w:p w14:paraId="577AE182" w14:textId="77777777" w:rsidR="00EE1F5D" w:rsidRDefault="00EE1F5D" w:rsidP="00EE1F5D">
      <w:r>
        <w:t>Takeoff Time: ____________</w:t>
      </w:r>
      <w:r>
        <w:tab/>
        <w:t>Landing Time: ____________</w:t>
      </w:r>
    </w:p>
    <w:p w14:paraId="202A2147" w14:textId="77777777" w:rsidR="00EE1F5D" w:rsidRDefault="00EE1F5D" w:rsidP="00EE1F5D">
      <w:r>
        <w:t>Flight Duration: ______________ minutes</w:t>
      </w:r>
    </w:p>
    <w:p w14:paraId="0B4B6D99" w14:textId="77777777" w:rsidR="00EE1F5D" w:rsidRDefault="00EE1F5D" w:rsidP="00EE1F5D">
      <w:r>
        <w:t>Mission Description: ________________________________________</w:t>
      </w:r>
    </w:p>
    <w:p w14:paraId="67B84106" w14:textId="77777777" w:rsidR="00EE1F5D" w:rsidRDefault="00EE1F5D" w:rsidP="00EE1F5D">
      <w:r>
        <w:t>________________________________________________________________</w:t>
      </w:r>
    </w:p>
    <w:p w14:paraId="22A37719" w14:textId="77777777" w:rsidR="00EE1F5D" w:rsidRDefault="00EE1F5D" w:rsidP="00EE1F5D">
      <w:r>
        <w:t>Anomalies/Notes: ____________________________________________</w:t>
      </w:r>
    </w:p>
    <w:p w14:paraId="741CAD7B" w14:textId="77777777" w:rsidR="00EE1F5D" w:rsidRDefault="00EE1F5D" w:rsidP="00EE1F5D">
      <w:r>
        <w:t>________________________________________________________________</w:t>
      </w:r>
    </w:p>
    <w:p w14:paraId="0B3838C1" w14:textId="77777777" w:rsidR="00EE1F5D" w:rsidRDefault="00EE1F5D" w:rsidP="00EE1F5D">
      <w:r>
        <w:br w:type="page"/>
      </w:r>
    </w:p>
    <w:p w14:paraId="06E5FB57" w14:textId="77777777" w:rsidR="00EE1F5D" w:rsidRDefault="00EE1F5D" w:rsidP="00EE1F5D">
      <w:pPr>
        <w:pStyle w:val="Heading1"/>
        <w:jc w:val="center"/>
      </w:pPr>
      <w:r>
        <w:lastRenderedPageBreak/>
        <w:t>Airborne Images – Drone Incident Report Form</w:t>
      </w:r>
    </w:p>
    <w:p w14:paraId="3FE7E710" w14:textId="77777777" w:rsidR="00EE1F5D" w:rsidRPr="00EC42A2" w:rsidRDefault="00EE1F5D" w:rsidP="00EE1F5D"/>
    <w:p w14:paraId="3E981BF7" w14:textId="77777777" w:rsidR="00EE1F5D" w:rsidRDefault="00EE1F5D" w:rsidP="00EE1F5D">
      <w:r>
        <w:t>Report Date: _______________</w:t>
      </w:r>
    </w:p>
    <w:p w14:paraId="6C75B3AF" w14:textId="77777777" w:rsidR="00EE1F5D" w:rsidRDefault="00EE1F5D" w:rsidP="00EE1F5D">
      <w:r>
        <w:t>Reported By: ________________________________________________</w:t>
      </w:r>
    </w:p>
    <w:p w14:paraId="7A7B426C" w14:textId="77777777" w:rsidR="00EE1F5D" w:rsidRDefault="00EE1F5D" w:rsidP="00EE1F5D">
      <w:r>
        <w:t>Contact Info: ________________________________________________</w:t>
      </w:r>
    </w:p>
    <w:p w14:paraId="65B02131" w14:textId="77777777" w:rsidR="00EE1F5D" w:rsidRDefault="00EE1F5D" w:rsidP="00EE1F5D">
      <w:r>
        <w:t>Role: _______________________________________________________</w:t>
      </w:r>
    </w:p>
    <w:p w14:paraId="30F64DA9" w14:textId="77777777" w:rsidR="00EE1F5D" w:rsidRDefault="00EE1F5D" w:rsidP="00EE1F5D"/>
    <w:p w14:paraId="740E25B5" w14:textId="77777777" w:rsidR="00EE1F5D" w:rsidRDefault="00EE1F5D" w:rsidP="00EE1F5D">
      <w:r>
        <w:t>Event Date: ______________</w:t>
      </w:r>
      <w:proofErr w:type="gramStart"/>
      <w:r>
        <w:t>_  Time</w:t>
      </w:r>
      <w:proofErr w:type="gramEnd"/>
      <w:r>
        <w:t>: ____________</w:t>
      </w:r>
    </w:p>
    <w:p w14:paraId="5DC97E5F" w14:textId="77777777" w:rsidR="00EE1F5D" w:rsidRDefault="00EE1F5D" w:rsidP="00EE1F5D">
      <w:r>
        <w:t>Location of Event: ____________________________________________</w:t>
      </w:r>
    </w:p>
    <w:p w14:paraId="1601F8D4" w14:textId="77777777" w:rsidR="00EE1F5D" w:rsidRDefault="00EE1F5D" w:rsidP="00EE1F5D">
      <w:r>
        <w:t>Type of Event: _______________________________________________</w:t>
      </w:r>
    </w:p>
    <w:p w14:paraId="64B38939" w14:textId="77777777" w:rsidR="00EE1F5D" w:rsidRDefault="00EE1F5D" w:rsidP="00EE1F5D"/>
    <w:p w14:paraId="56A42FFD" w14:textId="77777777" w:rsidR="00EE1F5D" w:rsidRDefault="00EE1F5D" w:rsidP="00EE1F5D">
      <w:r>
        <w:t>Detailed Description: _________________________________________</w:t>
      </w:r>
    </w:p>
    <w:p w14:paraId="73D1E668" w14:textId="77777777" w:rsidR="00EE1F5D" w:rsidRDefault="00EE1F5D" w:rsidP="00EE1F5D">
      <w:r>
        <w:t>______________________________________________________________</w:t>
      </w:r>
    </w:p>
    <w:p w14:paraId="56811A64" w14:textId="77777777" w:rsidR="00EE1F5D" w:rsidRDefault="00EE1F5D" w:rsidP="00EE1F5D">
      <w:r>
        <w:t>______________________________________________________________</w:t>
      </w:r>
    </w:p>
    <w:p w14:paraId="31DE5CD9" w14:textId="77777777" w:rsidR="00EE1F5D" w:rsidRDefault="00EE1F5D" w:rsidP="00EE1F5D"/>
    <w:p w14:paraId="3A9CC79A" w14:textId="77777777" w:rsidR="00EE1F5D" w:rsidRDefault="00EE1F5D" w:rsidP="00EE1F5D">
      <w:r>
        <w:t>Injuries: ☐ Yes ☐ No    If yes, explain: ________________________</w:t>
      </w:r>
    </w:p>
    <w:p w14:paraId="2BA21F76" w14:textId="77777777" w:rsidR="00EE1F5D" w:rsidRDefault="00EE1F5D" w:rsidP="00EE1F5D">
      <w:r>
        <w:t>Damage:  ☐ Yes ☐ No    Estimated Cost: ________________________</w:t>
      </w:r>
    </w:p>
    <w:p w14:paraId="059DB468" w14:textId="77777777" w:rsidR="00EE1F5D" w:rsidRDefault="00EE1F5D" w:rsidP="00EE1F5D">
      <w:r>
        <w:t>Damage Description: __________________________________________</w:t>
      </w:r>
    </w:p>
    <w:p w14:paraId="0E1EB8A6" w14:textId="77777777" w:rsidR="00EE1F5D" w:rsidRDefault="00EE1F5D" w:rsidP="00EE1F5D">
      <w:r>
        <w:t>______________________________________________________________</w:t>
      </w:r>
    </w:p>
    <w:p w14:paraId="4B9E7AFE" w14:textId="77777777" w:rsidR="00EE1F5D" w:rsidRDefault="00EE1F5D" w:rsidP="00EE1F5D"/>
    <w:p w14:paraId="19E12F14" w14:textId="77777777" w:rsidR="00EE1F5D" w:rsidRDefault="00EE1F5D" w:rsidP="00EE1F5D">
      <w:r>
        <w:t>Drone Model: ___________________</w:t>
      </w:r>
      <w:proofErr w:type="gramStart"/>
      <w:r>
        <w:t>_  Registration</w:t>
      </w:r>
      <w:proofErr w:type="gramEnd"/>
      <w:r>
        <w:t xml:space="preserve"> #: _____________</w:t>
      </w:r>
    </w:p>
    <w:p w14:paraId="6ED7CCB5" w14:textId="77777777" w:rsidR="00EE1F5D" w:rsidRDefault="00EE1F5D" w:rsidP="00EE1F5D">
      <w:r>
        <w:t>Controller: _____________________</w:t>
      </w:r>
      <w:proofErr w:type="gramStart"/>
      <w:r>
        <w:t>_  Payload</w:t>
      </w:r>
      <w:proofErr w:type="gramEnd"/>
      <w:r>
        <w:t>: _________________</w:t>
      </w:r>
    </w:p>
    <w:p w14:paraId="67D52FAA" w14:textId="77777777" w:rsidR="00EE1F5D" w:rsidRDefault="00EE1F5D" w:rsidP="00EE1F5D">
      <w:r>
        <w:t>Battery Info: ____________________</w:t>
      </w:r>
      <w:proofErr w:type="gramStart"/>
      <w:r>
        <w:t>_  Firmware</w:t>
      </w:r>
      <w:proofErr w:type="gramEnd"/>
      <w:r>
        <w:t xml:space="preserve"> Version: _________</w:t>
      </w:r>
    </w:p>
    <w:p w14:paraId="78928CF5" w14:textId="77777777" w:rsidR="00EE1F5D" w:rsidRDefault="00EE1F5D" w:rsidP="00EE1F5D"/>
    <w:p w14:paraId="29368B0A" w14:textId="77777777" w:rsidR="00EE1F5D" w:rsidRDefault="00EE1F5D" w:rsidP="00EE1F5D">
      <w:r>
        <w:t>Weather Conditions: __________________________________________</w:t>
      </w:r>
    </w:p>
    <w:p w14:paraId="2C80D806" w14:textId="77777777" w:rsidR="00EE1F5D" w:rsidRDefault="00EE1F5D" w:rsidP="00EE1F5D">
      <w:r>
        <w:t>Wind: ___________</w:t>
      </w:r>
      <w:proofErr w:type="gramStart"/>
      <w:r>
        <w:t>_  Temp</w:t>
      </w:r>
      <w:proofErr w:type="gramEnd"/>
      <w:r>
        <w:t>: ___________</w:t>
      </w:r>
      <w:proofErr w:type="gramStart"/>
      <w:r>
        <w:t>_  Lighting</w:t>
      </w:r>
      <w:proofErr w:type="gramEnd"/>
      <w:r>
        <w:t>: ____________</w:t>
      </w:r>
    </w:p>
    <w:p w14:paraId="65EC2C67" w14:textId="77777777" w:rsidR="00EE1F5D" w:rsidRDefault="00EE1F5D" w:rsidP="00EE1F5D"/>
    <w:p w14:paraId="30705D89" w14:textId="77777777" w:rsidR="00EE1F5D" w:rsidRDefault="00EE1F5D" w:rsidP="00EE1F5D">
      <w:r>
        <w:t>Witnesses: ☐ Yes ☐ No    Details: ____________________________</w:t>
      </w:r>
    </w:p>
    <w:p w14:paraId="61C11CBF" w14:textId="77777777" w:rsidR="00EE1F5D" w:rsidRDefault="00EE1F5D" w:rsidP="00EE1F5D"/>
    <w:p w14:paraId="4878AC45" w14:textId="77777777" w:rsidR="00EE1F5D" w:rsidRDefault="00EE1F5D" w:rsidP="00EE1F5D">
      <w:r>
        <w:t>Emergency Response Involved? ☐ Yes ☐ No</w:t>
      </w:r>
    </w:p>
    <w:p w14:paraId="5875A796" w14:textId="77777777" w:rsidR="00EE1F5D" w:rsidRDefault="00EE1F5D" w:rsidP="00EE1F5D">
      <w:r>
        <w:t>Agency/Responder: ___________________________________________</w:t>
      </w:r>
    </w:p>
    <w:p w14:paraId="34AAFB23" w14:textId="77777777" w:rsidR="00EE1F5D" w:rsidRDefault="00EE1F5D" w:rsidP="00EE1F5D">
      <w:r>
        <w:t>Actions Taken at Scene: _______________________________________</w:t>
      </w:r>
    </w:p>
    <w:p w14:paraId="1E7138CC" w14:textId="77777777" w:rsidR="00EE1F5D" w:rsidRDefault="00EE1F5D" w:rsidP="00EE1F5D"/>
    <w:p w14:paraId="789C9DBB" w14:textId="77777777" w:rsidR="00EE1F5D" w:rsidRDefault="00EE1F5D" w:rsidP="00EE1F5D">
      <w:r>
        <w:t>FAA Report Filed? ☐ Yes ☐ No    Reference #: _________________</w:t>
      </w:r>
    </w:p>
    <w:p w14:paraId="2B5C14E8" w14:textId="77777777" w:rsidR="00EE1F5D" w:rsidRDefault="00EE1F5D" w:rsidP="00EE1F5D">
      <w:r>
        <w:t>Cause (if known): _____________________________________________</w:t>
      </w:r>
    </w:p>
    <w:p w14:paraId="069AD96F" w14:textId="77777777" w:rsidR="00EE1F5D" w:rsidRDefault="00EE1F5D" w:rsidP="00EE1F5D">
      <w:r>
        <w:t>Notes: ______________________________________________________</w:t>
      </w:r>
    </w:p>
    <w:p w14:paraId="7D941FEF" w14:textId="77777777" w:rsidR="00EE1F5D" w:rsidRDefault="00EE1F5D" w:rsidP="00EE1F5D"/>
    <w:p w14:paraId="3699FEE6" w14:textId="77777777" w:rsidR="00EE1F5D" w:rsidRDefault="00EE1F5D" w:rsidP="00EE1F5D">
      <w:r>
        <w:t>Signature: ___________________________</w:t>
      </w:r>
      <w:proofErr w:type="gramStart"/>
      <w:r>
        <w:t>_  Date</w:t>
      </w:r>
      <w:proofErr w:type="gramEnd"/>
      <w:r>
        <w:t>: _______________</w:t>
      </w:r>
    </w:p>
    <w:p w14:paraId="5B4ED81A" w14:textId="77777777" w:rsidR="00EE1F5D" w:rsidRDefault="00EE1F5D"/>
    <w:sectPr w:rsidR="00EE1F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998664">
    <w:abstractNumId w:val="8"/>
  </w:num>
  <w:num w:numId="2" w16cid:durableId="497235812">
    <w:abstractNumId w:val="6"/>
  </w:num>
  <w:num w:numId="3" w16cid:durableId="1561211372">
    <w:abstractNumId w:val="5"/>
  </w:num>
  <w:num w:numId="4" w16cid:durableId="1511263298">
    <w:abstractNumId w:val="4"/>
  </w:num>
  <w:num w:numId="5" w16cid:durableId="1213150281">
    <w:abstractNumId w:val="7"/>
  </w:num>
  <w:num w:numId="6" w16cid:durableId="128864637">
    <w:abstractNumId w:val="3"/>
  </w:num>
  <w:num w:numId="7" w16cid:durableId="858085740">
    <w:abstractNumId w:val="2"/>
  </w:num>
  <w:num w:numId="8" w16cid:durableId="2081247176">
    <w:abstractNumId w:val="1"/>
  </w:num>
  <w:num w:numId="9" w16cid:durableId="1190293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39A"/>
    <w:rsid w:val="0006063C"/>
    <w:rsid w:val="0015074B"/>
    <w:rsid w:val="0029639D"/>
    <w:rsid w:val="00326F90"/>
    <w:rsid w:val="00AA1D8D"/>
    <w:rsid w:val="00B47730"/>
    <w:rsid w:val="00BD3E2C"/>
    <w:rsid w:val="00CB0664"/>
    <w:rsid w:val="00EE1F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98EC3"/>
  <w14:defaultImageDpi w14:val="300"/>
  <w15:docId w15:val="{78B73923-DACB-4E4E-8CAF-A855B3731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Stout</cp:lastModifiedBy>
  <cp:revision>2</cp:revision>
  <dcterms:created xsi:type="dcterms:W3CDTF">2013-12-23T23:15:00Z</dcterms:created>
  <dcterms:modified xsi:type="dcterms:W3CDTF">2025-04-17T22:21:00Z</dcterms:modified>
  <cp:category/>
</cp:coreProperties>
</file>